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E60D5"/>
          <w:sz w:val="36"/>
        </w:rPr>
        <w:t>BÁO CÁO TỔNG QUAN &amp; CHI TIẾT KỸ THUẬT</w:t>
        <w:br/>
        <w:t>DỰ ÁN ATTENDANCE APP (ỨNG DỤNG ĐIỂM DANH)</w:t>
      </w:r>
    </w:p>
    <w:p>
      <w:pPr>
        <w:spacing w:after="480"/>
        <w:jc w:val="center"/>
      </w:pPr>
      <w:r>
        <w:rPr>
          <w:i/>
          <w:sz w:val="20"/>
        </w:rPr>
        <w:t>Công nghệ phát triển: Flutter (Dart) &amp; Firebase (Firestore/Auth)</w:t>
        <w:br/>
        <w:t>Ngày lập báo cáo: 15/07/2026</w:t>
      </w:r>
    </w:p>
    <w:p>
      <w:pPr>
        <w:pStyle w:val="Heading1"/>
        <w:spacing w:before="240" w:after="120"/>
      </w:pPr>
      <w:r>
        <w:rPr>
          <w:rFonts w:ascii="Arial" w:hAnsi="Arial"/>
          <w:color w:val="1E60D5"/>
        </w:rPr>
        <w:t>1. GIỚI THIỆU DỰ ÁN</w:t>
      </w:r>
    </w:p>
    <w:p>
      <w:r>
        <w:t>Dự án Attendance App là một ứng dụng di động hoàn chỉnh được thiết kế dành cho giảng viên và chủ lớp học để quản lý sĩ số, lịch học, học viên và thực hiện điểm danh một cách tự động và chuẩn xác. Ứng dụng tận dụng tối đa sức mạnh của framework Flutter cho phần giao diện di động và nền tảng đám mây Firebase làm cơ sở dữ liệu thời gian thực.</w:t>
      </w:r>
    </w:p>
    <w:p>
      <w:pPr>
        <w:pStyle w:val="Heading2"/>
        <w:spacing w:before="240" w:after="120"/>
      </w:pPr>
      <w:r>
        <w:rPr>
          <w:rFonts w:ascii="Arial" w:hAnsi="Arial"/>
          <w:color w:val="1E60D5"/>
        </w:rPr>
        <w:t>Các công nghệ và thư viện cốt lõi:</w:t>
      </w:r>
    </w:p>
    <w:p>
      <w:pPr>
        <w:pStyle w:val="ListBullet"/>
      </w:pPr>
      <w:r>
        <w:rPr>
          <w:b/>
        </w:rPr>
        <w:t xml:space="preserve">Flutter &amp; Dart: </w:t>
      </w:r>
      <w:r>
        <w:t>Phát triển ứng dụng đa nền tảng với Material 3 Design hiện đại.</w:t>
      </w:r>
    </w:p>
    <w:p>
      <w:pPr>
        <w:pStyle w:val="ListBullet"/>
      </w:pPr>
      <w:r>
        <w:rPr>
          <w:b/>
        </w:rPr>
        <w:t xml:space="preserve">Firebase Authentication: </w:t>
      </w:r>
      <w:r>
        <w:t>Quản lý đăng ký, đăng nhập và bảo mật tài khoản cho giảng viên.</w:t>
      </w:r>
    </w:p>
    <w:p>
      <w:pPr>
        <w:pStyle w:val="ListBullet"/>
      </w:pPr>
      <w:r>
        <w:rPr>
          <w:b/>
        </w:rPr>
        <w:t xml:space="preserve">Cloud Firestore: </w:t>
      </w:r>
      <w:r>
        <w:t>Cơ sở dữ liệu NoSQL thời gian thực lưu trữ thông tin lớp học, học viên, lịch học và kết quả điểm danh.</w:t>
      </w:r>
    </w:p>
    <w:p>
      <w:pPr>
        <w:pStyle w:val="ListBullet"/>
      </w:pPr>
      <w:r>
        <w:rPr>
          <w:b/>
        </w:rPr>
        <w:t xml:space="preserve">Geolocator: </w:t>
      </w:r>
      <w:r>
        <w:t>Xác thực vị trí tọa độ GPS thực tế của giảng viên tại lớp học để ngăn chặn hành vi điểm danh từ xa trái phép.</w:t>
      </w:r>
    </w:p>
    <w:p>
      <w:pPr>
        <w:pStyle w:val="ListBullet"/>
      </w:pPr>
      <w:r>
        <w:rPr>
          <w:b/>
        </w:rPr>
        <w:t xml:space="preserve">Google Maps: </w:t>
      </w:r>
      <w:r>
        <w:t>Hỗ trợ hiển thị bản đồ địa hình và định vị tọa độ phòng học.</w:t>
      </w:r>
    </w:p>
    <w:p>
      <w:pPr>
        <w:pStyle w:val="Heading1"/>
        <w:spacing w:before="240" w:after="120"/>
      </w:pPr>
      <w:r>
        <w:rPr>
          <w:rFonts w:ascii="Arial" w:hAnsi="Arial"/>
          <w:color w:val="1E60D5"/>
        </w:rPr>
        <w:t>2. KIẾN TRÚC CƠ SỞ DỮ LIỆU (FIRESTORE SCHEMA)</w:t>
      </w:r>
    </w:p>
    <w:p>
      <w:r>
        <w:t>Cơ sở dữ liệu được xây dựng dưới dạng các Document trong các Collection của Cloud Firestore. Dưới đây là đặc tả chi tiết các bảng dữ liệu chính:</w:t>
      </w:r>
    </w:p>
    <w:p>
      <w:pPr>
        <w:pStyle w:val="Heading2"/>
        <w:spacing w:before="240" w:after="120"/>
      </w:pPr>
      <w:r>
        <w:rPr>
          <w:rFonts w:ascii="Arial" w:hAnsi="Arial"/>
          <w:color w:val="1E60D5"/>
        </w:rPr>
        <w:t>2.1. Collection 'chulop' (Chủ lớp/Giảng viên)</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trường</w:t>
            </w:r>
          </w:p>
        </w:tc>
        <w:tc>
          <w:tcPr>
            <w:tcW w:type="dxa" w:w="3120"/>
          </w:tcPr>
          <w:p>
            <w:r>
              <w:rPr>
                <w:b/>
              </w:rPr>
              <w:t>Kiểu dữ liệu</w:t>
            </w:r>
          </w:p>
        </w:tc>
        <w:tc>
          <w:tcPr>
            <w:tcW w:type="dxa" w:w="3120"/>
          </w:tcPr>
          <w:p>
            <w:r>
              <w:rPr>
                <w:b/>
              </w:rPr>
              <w:t>Mô tả ý nghĩa</w:t>
            </w:r>
          </w:p>
        </w:tc>
      </w:tr>
      <w:tr>
        <w:tc>
          <w:tcPr>
            <w:tcW w:type="dxa" w:w="3120"/>
          </w:tcPr>
          <w:p>
            <w:r>
              <w:t>uid</w:t>
            </w:r>
          </w:p>
        </w:tc>
        <w:tc>
          <w:tcPr>
            <w:tcW w:type="dxa" w:w="3120"/>
          </w:tcPr>
          <w:p>
            <w:r>
              <w:t>String</w:t>
            </w:r>
          </w:p>
        </w:tc>
        <w:tc>
          <w:tcPr>
            <w:tcW w:type="dxa" w:w="3120"/>
          </w:tcPr>
          <w:p>
            <w:r>
              <w:t>ID định danh tài khoản từ Firebase Auth (Khóa chính)</w:t>
            </w:r>
          </w:p>
        </w:tc>
      </w:tr>
      <w:tr>
        <w:tc>
          <w:tcPr>
            <w:tcW w:type="dxa" w:w="3120"/>
          </w:tcPr>
          <w:p>
            <w:r>
              <w:t>maChuLop</w:t>
            </w:r>
          </w:p>
        </w:tc>
        <w:tc>
          <w:tcPr>
            <w:tcW w:type="dxa" w:w="3120"/>
          </w:tcPr>
          <w:p>
            <w:r>
              <w:t>String</w:t>
            </w:r>
          </w:p>
        </w:tc>
        <w:tc>
          <w:tcPr>
            <w:tcW w:type="dxa" w:w="3120"/>
          </w:tcPr>
          <w:p>
            <w:r>
              <w:t>Mã số định danh chủ lớp</w:t>
            </w:r>
          </w:p>
        </w:tc>
      </w:tr>
      <w:tr>
        <w:tc>
          <w:tcPr>
            <w:tcW w:type="dxa" w:w="3120"/>
          </w:tcPr>
          <w:p>
            <w:r>
              <w:t>hoTen</w:t>
            </w:r>
          </w:p>
        </w:tc>
        <w:tc>
          <w:tcPr>
            <w:tcW w:type="dxa" w:w="3120"/>
          </w:tcPr>
          <w:p>
            <w:r>
              <w:t>String</w:t>
            </w:r>
          </w:p>
        </w:tc>
        <w:tc>
          <w:tcPr>
            <w:tcW w:type="dxa" w:w="3120"/>
          </w:tcPr>
          <w:p>
            <w:r>
              <w:t>Họ và tên giảng viên</w:t>
            </w:r>
          </w:p>
        </w:tc>
      </w:tr>
      <w:tr>
        <w:tc>
          <w:tcPr>
            <w:tcW w:type="dxa" w:w="3120"/>
          </w:tcPr>
          <w:p>
            <w:r>
              <w:t>email</w:t>
            </w:r>
          </w:p>
        </w:tc>
        <w:tc>
          <w:tcPr>
            <w:tcW w:type="dxa" w:w="3120"/>
          </w:tcPr>
          <w:p>
            <w:r>
              <w:t>String</w:t>
            </w:r>
          </w:p>
        </w:tc>
        <w:tc>
          <w:tcPr>
            <w:tcW w:type="dxa" w:w="3120"/>
          </w:tcPr>
          <w:p>
            <w:r>
              <w:t>Địa chỉ email đăng ký</w:t>
            </w:r>
          </w:p>
        </w:tc>
      </w:tr>
      <w:tr>
        <w:tc>
          <w:tcPr>
            <w:tcW w:type="dxa" w:w="3120"/>
          </w:tcPr>
          <w:p>
            <w:r>
              <w:t>ngayTao</w:t>
            </w:r>
          </w:p>
        </w:tc>
        <w:tc>
          <w:tcPr>
            <w:tcW w:type="dxa" w:w="3120"/>
          </w:tcPr>
          <w:p>
            <w:r>
              <w:t>Timestamp</w:t>
            </w:r>
          </w:p>
        </w:tc>
        <w:tc>
          <w:tcPr>
            <w:tcW w:type="dxa" w:w="3120"/>
          </w:tcPr>
          <w:p>
            <w:r>
              <w:t>Thời điểm đăng ký tài khoản</w:t>
            </w:r>
          </w:p>
        </w:tc>
      </w:tr>
    </w:tbl>
    <w:p>
      <w:pPr>
        <w:pStyle w:val="Heading2"/>
        <w:spacing w:before="240" w:after="120"/>
      </w:pPr>
      <w:r>
        <w:rPr>
          <w:rFonts w:ascii="Arial" w:hAnsi="Arial"/>
          <w:color w:val="1E60D5"/>
        </w:rPr>
        <w:t>2.2. Collection 'lophoc' (Lớp học)</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trường</w:t>
            </w:r>
          </w:p>
        </w:tc>
        <w:tc>
          <w:tcPr>
            <w:tcW w:type="dxa" w:w="3120"/>
          </w:tcPr>
          <w:p>
            <w:r>
              <w:rPr>
                <w:b/>
              </w:rPr>
              <w:t>Kiểu dữ liệu</w:t>
            </w:r>
          </w:p>
        </w:tc>
        <w:tc>
          <w:tcPr>
            <w:tcW w:type="dxa" w:w="3120"/>
          </w:tcPr>
          <w:p>
            <w:r>
              <w:rPr>
                <w:b/>
              </w:rPr>
              <w:t>Mô tả ý nghĩa</w:t>
            </w:r>
          </w:p>
        </w:tc>
      </w:tr>
      <w:tr>
        <w:tc>
          <w:tcPr>
            <w:tcW w:type="dxa" w:w="3120"/>
          </w:tcPr>
          <w:p>
            <w:r>
              <w:t>maLop</w:t>
            </w:r>
          </w:p>
        </w:tc>
        <w:tc>
          <w:tcPr>
            <w:tcW w:type="dxa" w:w="3120"/>
          </w:tcPr>
          <w:p>
            <w:r>
              <w:t>String</w:t>
            </w:r>
          </w:p>
        </w:tc>
        <w:tc>
          <w:tcPr>
            <w:tcW w:type="dxa" w:w="3120"/>
          </w:tcPr>
          <w:p>
            <w:r>
              <w:t>Mã lớp học duy nhất (Khóa chính / Document ID)</w:t>
            </w:r>
          </w:p>
        </w:tc>
      </w:tr>
      <w:tr>
        <w:tc>
          <w:tcPr>
            <w:tcW w:type="dxa" w:w="3120"/>
          </w:tcPr>
          <w:p>
            <w:r>
              <w:t>tenLop</w:t>
            </w:r>
          </w:p>
        </w:tc>
        <w:tc>
          <w:tcPr>
            <w:tcW w:type="dxa" w:w="3120"/>
          </w:tcPr>
          <w:p>
            <w:r>
              <w:t>String</w:t>
            </w:r>
          </w:p>
        </w:tc>
        <w:tc>
          <w:tcPr>
            <w:tcW w:type="dxa" w:w="3120"/>
          </w:tcPr>
          <w:p>
            <w:r>
              <w:t>Tên lớp học</w:t>
            </w:r>
          </w:p>
        </w:tc>
      </w:tr>
      <w:tr>
        <w:tc>
          <w:tcPr>
            <w:tcW w:type="dxa" w:w="3120"/>
          </w:tcPr>
          <w:p>
            <w:r>
              <w:t>monHoc</w:t>
            </w:r>
          </w:p>
        </w:tc>
        <w:tc>
          <w:tcPr>
            <w:tcW w:type="dxa" w:w="3120"/>
          </w:tcPr>
          <w:p>
            <w:r>
              <w:t>String</w:t>
            </w:r>
          </w:p>
        </w:tc>
        <w:tc>
          <w:tcPr>
            <w:tcW w:type="dxa" w:w="3120"/>
          </w:tcPr>
          <w:p>
            <w:r>
              <w:t>Môn giảng dạy chính</w:t>
            </w:r>
          </w:p>
        </w:tc>
      </w:tr>
      <w:tr>
        <w:tc>
          <w:tcPr>
            <w:tcW w:type="dxa" w:w="3120"/>
          </w:tcPr>
          <w:p>
            <w:r>
              <w:t>moTa</w:t>
            </w:r>
          </w:p>
        </w:tc>
        <w:tc>
          <w:tcPr>
            <w:tcW w:type="dxa" w:w="3120"/>
          </w:tcPr>
          <w:p>
            <w:r>
              <w:t>String?</w:t>
            </w:r>
          </w:p>
        </w:tc>
        <w:tc>
          <w:tcPr>
            <w:tcW w:type="dxa" w:w="3120"/>
          </w:tcPr>
          <w:p>
            <w:r>
              <w:t>Mô tả chi tiết lớp học</w:t>
            </w:r>
          </w:p>
        </w:tc>
      </w:tr>
      <w:tr>
        <w:tc>
          <w:tcPr>
            <w:tcW w:type="dxa" w:w="3120"/>
          </w:tcPr>
          <w:p>
            <w:r>
              <w:t>uidChuLop</w:t>
            </w:r>
          </w:p>
        </w:tc>
        <w:tc>
          <w:tcPr>
            <w:tcW w:type="dxa" w:w="3120"/>
          </w:tcPr>
          <w:p>
            <w:r>
              <w:t>String</w:t>
            </w:r>
          </w:p>
        </w:tc>
        <w:tc>
          <w:tcPr>
            <w:tcW w:type="dxa" w:w="3120"/>
          </w:tcPr>
          <w:p>
            <w:r>
              <w:t>Liên kết với uid của chủ lớp (Khóa ngoại)</w:t>
            </w:r>
          </w:p>
        </w:tc>
      </w:tr>
      <w:tr>
        <w:tc>
          <w:tcPr>
            <w:tcW w:type="dxa" w:w="3120"/>
          </w:tcPr>
          <w:p>
            <w:r>
              <w:t>siSoToiDa</w:t>
            </w:r>
          </w:p>
        </w:tc>
        <w:tc>
          <w:tcPr>
            <w:tcW w:type="dxa" w:w="3120"/>
          </w:tcPr>
          <w:p>
            <w:r>
              <w:t>int</w:t>
            </w:r>
          </w:p>
        </w:tc>
        <w:tc>
          <w:tcPr>
            <w:tcW w:type="dxa" w:w="3120"/>
          </w:tcPr>
          <w:p>
            <w:r>
              <w:t>Sĩ số học viên tối đa</w:t>
            </w:r>
          </w:p>
        </w:tc>
      </w:tr>
      <w:tr>
        <w:tc>
          <w:tcPr>
            <w:tcW w:type="dxa" w:w="3120"/>
          </w:tcPr>
          <w:p>
            <w:r>
              <w:t>hocPhi</w:t>
            </w:r>
          </w:p>
        </w:tc>
        <w:tc>
          <w:tcPr>
            <w:tcW w:type="dxa" w:w="3120"/>
          </w:tcPr>
          <w:p>
            <w:r>
              <w:t>double</w:t>
            </w:r>
          </w:p>
        </w:tc>
        <w:tc>
          <w:tcPr>
            <w:tcW w:type="dxa" w:w="3120"/>
          </w:tcPr>
          <w:p>
            <w:r>
              <w:t>Mức học phí</w:t>
            </w:r>
          </w:p>
        </w:tc>
      </w:tr>
      <w:tr>
        <w:tc>
          <w:tcPr>
            <w:tcW w:type="dxa" w:w="3120"/>
          </w:tcPr>
          <w:p>
            <w:r>
              <w:t>donViHocPhi</w:t>
            </w:r>
          </w:p>
        </w:tc>
        <w:tc>
          <w:tcPr>
            <w:tcW w:type="dxa" w:w="3120"/>
          </w:tcPr>
          <w:p>
            <w:r>
              <w:t>String</w:t>
            </w:r>
          </w:p>
        </w:tc>
        <w:tc>
          <w:tcPr>
            <w:tcW w:type="dxa" w:w="3120"/>
          </w:tcPr>
          <w:p>
            <w:r>
              <w:t>Đơn vị tính học phí (ví dụ: tháng, khóa)</w:t>
            </w:r>
          </w:p>
        </w:tc>
      </w:tr>
      <w:tr>
        <w:tc>
          <w:tcPr>
            <w:tcW w:type="dxa" w:w="3120"/>
          </w:tcPr>
          <w:p>
            <w:r>
              <w:t>ngayBatDau</w:t>
            </w:r>
          </w:p>
        </w:tc>
        <w:tc>
          <w:tcPr>
            <w:tcW w:type="dxa" w:w="3120"/>
          </w:tcPr>
          <w:p>
            <w:r>
              <w:t>Timestamp</w:t>
            </w:r>
          </w:p>
        </w:tc>
        <w:tc>
          <w:tcPr>
            <w:tcW w:type="dxa" w:w="3120"/>
          </w:tcPr>
          <w:p>
            <w:r>
              <w:t>Ngày khai giảng</w:t>
            </w:r>
          </w:p>
        </w:tc>
      </w:tr>
      <w:tr>
        <w:tc>
          <w:tcPr>
            <w:tcW w:type="dxa" w:w="3120"/>
          </w:tcPr>
          <w:p>
            <w:r>
              <w:t>ngayKetThuc</w:t>
            </w:r>
          </w:p>
        </w:tc>
        <w:tc>
          <w:tcPr>
            <w:tcW w:type="dxa" w:w="3120"/>
          </w:tcPr>
          <w:p>
            <w:r>
              <w:t>Timestamp?</w:t>
            </w:r>
          </w:p>
        </w:tc>
        <w:tc>
          <w:tcPr>
            <w:tcW w:type="dxa" w:w="3120"/>
          </w:tcPr>
          <w:p>
            <w:r>
              <w:t>Ngày bế giảng dự kiến</w:t>
            </w:r>
          </w:p>
        </w:tc>
      </w:tr>
      <w:tr>
        <w:tc>
          <w:tcPr>
            <w:tcW w:type="dxa" w:w="3120"/>
          </w:tcPr>
          <w:p>
            <w:r>
              <w:t>trangThai</w:t>
            </w:r>
          </w:p>
        </w:tc>
        <w:tc>
          <w:tcPr>
            <w:tcW w:type="dxa" w:w="3120"/>
          </w:tcPr>
          <w:p>
            <w:r>
              <w:t>String</w:t>
            </w:r>
          </w:p>
        </w:tc>
        <w:tc>
          <w:tcPr>
            <w:tcW w:type="dxa" w:w="3120"/>
          </w:tcPr>
          <w:p>
            <w:r>
              <w:t>Trạng thái hoạt động ('Đang hoạt động', 'Đã kết thúc')</w:t>
            </w:r>
          </w:p>
        </w:tc>
      </w:tr>
      <w:tr>
        <w:tc>
          <w:tcPr>
            <w:tcW w:type="dxa" w:w="3120"/>
          </w:tcPr>
          <w:p>
            <w:r>
              <w:t>ngayTao</w:t>
            </w:r>
          </w:p>
        </w:tc>
        <w:tc>
          <w:tcPr>
            <w:tcW w:type="dxa" w:w="3120"/>
          </w:tcPr>
          <w:p>
            <w:r>
              <w:t>Timestamp</w:t>
            </w:r>
          </w:p>
        </w:tc>
        <w:tc>
          <w:tcPr>
            <w:tcW w:type="dxa" w:w="3120"/>
          </w:tcPr>
          <w:p>
            <w:r>
              <w:t>Thời gian tạo bản ghi</w:t>
            </w:r>
          </w:p>
        </w:tc>
      </w:tr>
    </w:tbl>
    <w:p>
      <w:pPr>
        <w:pStyle w:val="Heading2"/>
        <w:spacing w:before="240" w:after="120"/>
      </w:pPr>
      <w:r>
        <w:rPr>
          <w:rFonts w:ascii="Arial" w:hAnsi="Arial"/>
          <w:color w:val="1E60D5"/>
        </w:rPr>
        <w:t>2.3. Collection 'buoihoc' (Buổi học/Lịch học)</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trường</w:t>
            </w:r>
          </w:p>
        </w:tc>
        <w:tc>
          <w:tcPr>
            <w:tcW w:type="dxa" w:w="3120"/>
          </w:tcPr>
          <w:p>
            <w:r>
              <w:rPr>
                <w:b/>
              </w:rPr>
              <w:t>Kiểu dữ liệu</w:t>
            </w:r>
          </w:p>
        </w:tc>
        <w:tc>
          <w:tcPr>
            <w:tcW w:type="dxa" w:w="3120"/>
          </w:tcPr>
          <w:p>
            <w:r>
              <w:rPr>
                <w:b/>
              </w:rPr>
              <w:t>Mô tả ý nghĩa</w:t>
            </w:r>
          </w:p>
        </w:tc>
      </w:tr>
      <w:tr>
        <w:tc>
          <w:tcPr>
            <w:tcW w:type="dxa" w:w="3120"/>
          </w:tcPr>
          <w:p>
            <w:r>
              <w:t>maBuoiHoc</w:t>
            </w:r>
          </w:p>
        </w:tc>
        <w:tc>
          <w:tcPr>
            <w:tcW w:type="dxa" w:w="3120"/>
          </w:tcPr>
          <w:p>
            <w:r>
              <w:t>String</w:t>
            </w:r>
          </w:p>
        </w:tc>
        <w:tc>
          <w:tcPr>
            <w:tcW w:type="dxa" w:w="3120"/>
          </w:tcPr>
          <w:p>
            <w:r>
              <w:t>Mã buổi học (Khóa chính / Document ID)</w:t>
            </w:r>
          </w:p>
        </w:tc>
      </w:tr>
      <w:tr>
        <w:tc>
          <w:tcPr>
            <w:tcW w:type="dxa" w:w="3120"/>
          </w:tcPr>
          <w:p>
            <w:r>
              <w:t>maLop</w:t>
            </w:r>
          </w:p>
        </w:tc>
        <w:tc>
          <w:tcPr>
            <w:tcW w:type="dxa" w:w="3120"/>
          </w:tcPr>
          <w:p>
            <w:r>
              <w:t>String</w:t>
            </w:r>
          </w:p>
        </w:tc>
        <w:tc>
          <w:tcPr>
            <w:tcW w:type="dxa" w:w="3120"/>
          </w:tcPr>
          <w:p>
            <w:r>
              <w:t>Mã lớp học liên kết (Khóa ngoại)</w:t>
            </w:r>
          </w:p>
        </w:tc>
      </w:tr>
      <w:tr>
        <w:tc>
          <w:tcPr>
            <w:tcW w:type="dxa" w:w="3120"/>
          </w:tcPr>
          <w:p>
            <w:r>
              <w:t>uidChuLop</w:t>
            </w:r>
          </w:p>
        </w:tc>
        <w:tc>
          <w:tcPr>
            <w:tcW w:type="dxa" w:w="3120"/>
          </w:tcPr>
          <w:p>
            <w:r>
              <w:t>String</w:t>
            </w:r>
          </w:p>
        </w:tc>
        <w:tc>
          <w:tcPr>
            <w:tcW w:type="dxa" w:w="3120"/>
          </w:tcPr>
          <w:p>
            <w:r>
              <w:t>ID chủ lớp sở hữu</w:t>
            </w:r>
          </w:p>
        </w:tc>
      </w:tr>
      <w:tr>
        <w:tc>
          <w:tcPr>
            <w:tcW w:type="dxa" w:w="3120"/>
          </w:tcPr>
          <w:p>
            <w:r>
              <w:t>ngayHoc</w:t>
            </w:r>
          </w:p>
        </w:tc>
        <w:tc>
          <w:tcPr>
            <w:tcW w:type="dxa" w:w="3120"/>
          </w:tcPr>
          <w:p>
            <w:r>
              <w:t>Timestamp</w:t>
            </w:r>
          </w:p>
        </w:tc>
        <w:tc>
          <w:tcPr>
            <w:tcW w:type="dxa" w:w="3120"/>
          </w:tcPr>
          <w:p>
            <w:r>
              <w:t>Ngày học cụ thể</w:t>
            </w:r>
          </w:p>
        </w:tc>
      </w:tr>
      <w:tr>
        <w:tc>
          <w:tcPr>
            <w:tcW w:type="dxa" w:w="3120"/>
          </w:tcPr>
          <w:p>
            <w:r>
              <w:t>gioBatDau</w:t>
            </w:r>
          </w:p>
        </w:tc>
        <w:tc>
          <w:tcPr>
            <w:tcW w:type="dxa" w:w="3120"/>
          </w:tcPr>
          <w:p>
            <w:r>
              <w:t>String</w:t>
            </w:r>
          </w:p>
        </w:tc>
        <w:tc>
          <w:tcPr>
            <w:tcW w:type="dxa" w:w="3120"/>
          </w:tcPr>
          <w:p>
            <w:r>
              <w:t>Giờ bắt đầu học (ví dụ: '18:00')</w:t>
            </w:r>
          </w:p>
        </w:tc>
      </w:tr>
      <w:tr>
        <w:tc>
          <w:tcPr>
            <w:tcW w:type="dxa" w:w="3120"/>
          </w:tcPr>
          <w:p>
            <w:r>
              <w:t>gioKetThuc</w:t>
            </w:r>
          </w:p>
        </w:tc>
        <w:tc>
          <w:tcPr>
            <w:tcW w:type="dxa" w:w="3120"/>
          </w:tcPr>
          <w:p>
            <w:r>
              <w:t>String</w:t>
            </w:r>
          </w:p>
        </w:tc>
        <w:tc>
          <w:tcPr>
            <w:tcW w:type="dxa" w:w="3120"/>
          </w:tcPr>
          <w:p>
            <w:r>
              <w:t>Giờ kết thúc học (ví dụ: '20:00')</w:t>
            </w:r>
          </w:p>
        </w:tc>
      </w:tr>
      <w:tr>
        <w:tc>
          <w:tcPr>
            <w:tcW w:type="dxa" w:w="3120"/>
          </w:tcPr>
          <w:p>
            <w:r>
              <w:t>diaDiem</w:t>
            </w:r>
          </w:p>
        </w:tc>
        <w:tc>
          <w:tcPr>
            <w:tcW w:type="dxa" w:w="3120"/>
          </w:tcPr>
          <w:p>
            <w:r>
              <w:t>String</w:t>
            </w:r>
          </w:p>
        </w:tc>
        <w:tc>
          <w:tcPr>
            <w:tcW w:type="dxa" w:w="3120"/>
          </w:tcPr>
          <w:p>
            <w:r>
              <w:t>Phòng học hoặc Địa điểm học thực tế</w:t>
            </w:r>
          </w:p>
        </w:tc>
      </w:tr>
      <w:tr>
        <w:tc>
          <w:tcPr>
            <w:tcW w:type="dxa" w:w="3120"/>
          </w:tcPr>
          <w:p>
            <w:r>
              <w:t>viTriLop</w:t>
            </w:r>
          </w:p>
        </w:tc>
        <w:tc>
          <w:tcPr>
            <w:tcW w:type="dxa" w:w="3120"/>
          </w:tcPr>
          <w:p>
            <w:r>
              <w:t>Map</w:t>
            </w:r>
          </w:p>
        </w:tc>
        <w:tc>
          <w:tcPr>
            <w:tcW w:type="dxa" w:w="3120"/>
          </w:tcPr>
          <w:p>
            <w:r>
              <w:t>Tọa độ địa lý GPS gồm {latitude: double, longitude: double}</w:t>
            </w:r>
          </w:p>
        </w:tc>
      </w:tr>
      <w:tr>
        <w:tc>
          <w:tcPr>
            <w:tcW w:type="dxa" w:w="3120"/>
          </w:tcPr>
          <w:p>
            <w:r>
              <w:t>noiDungBuoiHoc</w:t>
            </w:r>
          </w:p>
        </w:tc>
        <w:tc>
          <w:tcPr>
            <w:tcW w:type="dxa" w:w="3120"/>
          </w:tcPr>
          <w:p>
            <w:r>
              <w:t>String?</w:t>
            </w:r>
          </w:p>
        </w:tc>
        <w:tc>
          <w:tcPr>
            <w:tcW w:type="dxa" w:w="3120"/>
          </w:tcPr>
          <w:p>
            <w:r>
              <w:t>Đề cương hoặc nội dung bài học</w:t>
            </w:r>
          </w:p>
        </w:tc>
      </w:tr>
      <w:tr>
        <w:tc>
          <w:tcPr>
            <w:tcW w:type="dxa" w:w="3120"/>
          </w:tcPr>
          <w:p>
            <w:r>
              <w:t>trangThai</w:t>
            </w:r>
          </w:p>
        </w:tc>
        <w:tc>
          <w:tcPr>
            <w:tcW w:type="dxa" w:w="3120"/>
          </w:tcPr>
          <w:p>
            <w:r>
              <w:t>String</w:t>
            </w:r>
          </w:p>
        </w:tc>
        <w:tc>
          <w:tcPr>
            <w:tcW w:type="dxa" w:w="3120"/>
          </w:tcPr>
          <w:p>
            <w:r>
              <w:t>Trạng thái buổi học ('Sắp diễn ra', 'Đã hoàn thành')</w:t>
            </w:r>
          </w:p>
        </w:tc>
      </w:tr>
    </w:tbl>
    <w:p>
      <w:pPr>
        <w:pStyle w:val="Heading2"/>
        <w:spacing w:before="240" w:after="120"/>
      </w:pPr>
      <w:r>
        <w:rPr>
          <w:rFonts w:ascii="Arial" w:hAnsi="Arial"/>
          <w:color w:val="1E60D5"/>
        </w:rPr>
        <w:t>2.4. Collection 'hocvien' (Học viên)</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trường</w:t>
            </w:r>
          </w:p>
        </w:tc>
        <w:tc>
          <w:tcPr>
            <w:tcW w:type="dxa" w:w="3120"/>
          </w:tcPr>
          <w:p>
            <w:r>
              <w:rPr>
                <w:b/>
              </w:rPr>
              <w:t>Kiểu dữ liệu</w:t>
            </w:r>
          </w:p>
        </w:tc>
        <w:tc>
          <w:tcPr>
            <w:tcW w:type="dxa" w:w="3120"/>
          </w:tcPr>
          <w:p>
            <w:r>
              <w:rPr>
                <w:b/>
              </w:rPr>
              <w:t>Mô tả ý nghĩa</w:t>
            </w:r>
          </w:p>
        </w:tc>
      </w:tr>
      <w:tr>
        <w:tc>
          <w:tcPr>
            <w:tcW w:type="dxa" w:w="3120"/>
          </w:tcPr>
          <w:p>
            <w:r>
              <w:t>maHocVien</w:t>
            </w:r>
          </w:p>
        </w:tc>
        <w:tc>
          <w:tcPr>
            <w:tcW w:type="dxa" w:w="3120"/>
          </w:tcPr>
          <w:p>
            <w:r>
              <w:t>String</w:t>
            </w:r>
          </w:p>
        </w:tc>
        <w:tc>
          <w:tcPr>
            <w:tcW w:type="dxa" w:w="3120"/>
          </w:tcPr>
          <w:p>
            <w:r>
              <w:t>Mã số học viên duy nhất (Khóa chính / Document ID)</w:t>
            </w:r>
          </w:p>
        </w:tc>
      </w:tr>
      <w:tr>
        <w:tc>
          <w:tcPr>
            <w:tcW w:type="dxa" w:w="3120"/>
          </w:tcPr>
          <w:p>
            <w:r>
              <w:t>hoTen</w:t>
            </w:r>
          </w:p>
        </w:tc>
        <w:tc>
          <w:tcPr>
            <w:tcW w:type="dxa" w:w="3120"/>
          </w:tcPr>
          <w:p>
            <w:r>
              <w:t>String</w:t>
            </w:r>
          </w:p>
        </w:tc>
        <w:tc>
          <w:tcPr>
            <w:tcW w:type="dxa" w:w="3120"/>
          </w:tcPr>
          <w:p>
            <w:r>
              <w:t>Họ và tên học viên</w:t>
            </w:r>
          </w:p>
        </w:tc>
      </w:tr>
      <w:tr>
        <w:tc>
          <w:tcPr>
            <w:tcW w:type="dxa" w:w="3120"/>
          </w:tcPr>
          <w:p>
            <w:r>
              <w:t>email</w:t>
            </w:r>
          </w:p>
        </w:tc>
        <w:tc>
          <w:tcPr>
            <w:tcW w:type="dxa" w:w="3120"/>
          </w:tcPr>
          <w:p>
            <w:r>
              <w:t>String?</w:t>
            </w:r>
          </w:p>
        </w:tc>
        <w:tc>
          <w:tcPr>
            <w:tcW w:type="dxa" w:w="3120"/>
          </w:tcPr>
          <w:p>
            <w:r>
              <w:t>Email liên hệ</w:t>
            </w:r>
          </w:p>
        </w:tc>
      </w:tr>
      <w:tr>
        <w:tc>
          <w:tcPr>
            <w:tcW w:type="dxa" w:w="3120"/>
          </w:tcPr>
          <w:p>
            <w:r>
              <w:t>maLop</w:t>
            </w:r>
          </w:p>
        </w:tc>
        <w:tc>
          <w:tcPr>
            <w:tcW w:type="dxa" w:w="3120"/>
          </w:tcPr>
          <w:p>
            <w:r>
              <w:t>String</w:t>
            </w:r>
          </w:p>
        </w:tc>
        <w:tc>
          <w:tcPr>
            <w:tcW w:type="dxa" w:w="3120"/>
          </w:tcPr>
          <w:p>
            <w:r>
              <w:t>Mã lớp học viên đang theo học (Khóa ngoại)</w:t>
            </w:r>
          </w:p>
        </w:tc>
      </w:tr>
      <w:tr>
        <w:tc>
          <w:tcPr>
            <w:tcW w:type="dxa" w:w="3120"/>
          </w:tcPr>
          <w:p>
            <w:r>
              <w:t>uidChuLop</w:t>
            </w:r>
          </w:p>
        </w:tc>
        <w:tc>
          <w:tcPr>
            <w:tcW w:type="dxa" w:w="3120"/>
          </w:tcPr>
          <w:p>
            <w:r>
              <w:t>String</w:t>
            </w:r>
          </w:p>
        </w:tc>
        <w:tc>
          <w:tcPr>
            <w:tcW w:type="dxa" w:w="3120"/>
          </w:tcPr>
          <w:p>
            <w:r>
              <w:t>ID chủ lớp quản lý học viên này</w:t>
            </w:r>
          </w:p>
        </w:tc>
      </w:tr>
      <w:tr>
        <w:tc>
          <w:tcPr>
            <w:tcW w:type="dxa" w:w="3120"/>
          </w:tcPr>
          <w:p>
            <w:r>
              <w:t>ngayThamGia</w:t>
            </w:r>
          </w:p>
        </w:tc>
        <w:tc>
          <w:tcPr>
            <w:tcW w:type="dxa" w:w="3120"/>
          </w:tcPr>
          <w:p>
            <w:r>
              <w:t>Timestamp</w:t>
            </w:r>
          </w:p>
        </w:tc>
        <w:tc>
          <w:tcPr>
            <w:tcW w:type="dxa" w:w="3120"/>
          </w:tcPr>
          <w:p>
            <w:r>
              <w:t>Ngày bắt đầu tham gia lớp học</w:t>
            </w:r>
          </w:p>
        </w:tc>
      </w:tr>
      <w:tr>
        <w:tc>
          <w:tcPr>
            <w:tcW w:type="dxa" w:w="3120"/>
          </w:tcPr>
          <w:p>
            <w:r>
              <w:t>trangThai</w:t>
            </w:r>
          </w:p>
        </w:tc>
        <w:tc>
          <w:tcPr>
            <w:tcW w:type="dxa" w:w="3120"/>
          </w:tcPr>
          <w:p>
            <w:r>
              <w:t>String</w:t>
            </w:r>
          </w:p>
        </w:tc>
        <w:tc>
          <w:tcPr>
            <w:tcW w:type="dxa" w:w="3120"/>
          </w:tcPr>
          <w:p>
            <w:r>
              <w:t>Trạng thái học tập ('Đang học', 'Đã nghỉ học')</w:t>
            </w:r>
          </w:p>
        </w:tc>
      </w:tr>
    </w:tbl>
    <w:p>
      <w:pPr>
        <w:pStyle w:val="Heading2"/>
        <w:spacing w:before="240" w:after="120"/>
      </w:pPr>
      <w:r>
        <w:rPr>
          <w:rFonts w:ascii="Arial" w:hAnsi="Arial"/>
          <w:color w:val="1E60D5"/>
        </w:rPr>
        <w:t>2.5. Collection 'diemdanh' (Kết quả điểm danh)</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Tên trường</w:t>
            </w:r>
          </w:p>
        </w:tc>
        <w:tc>
          <w:tcPr>
            <w:tcW w:type="dxa" w:w="3120"/>
          </w:tcPr>
          <w:p>
            <w:r>
              <w:rPr>
                <w:b/>
              </w:rPr>
              <w:t>Kiểu dữ liệu</w:t>
            </w:r>
          </w:p>
        </w:tc>
        <w:tc>
          <w:tcPr>
            <w:tcW w:type="dxa" w:w="3120"/>
          </w:tcPr>
          <w:p>
            <w:r>
              <w:rPr>
                <w:b/>
              </w:rPr>
              <w:t>Mô tả ý nghĩa</w:t>
            </w:r>
          </w:p>
        </w:tc>
      </w:tr>
      <w:tr>
        <w:tc>
          <w:tcPr>
            <w:tcW w:type="dxa" w:w="3120"/>
          </w:tcPr>
          <w:p>
            <w:r>
              <w:t>Document ID</w:t>
            </w:r>
          </w:p>
        </w:tc>
        <w:tc>
          <w:tcPr>
            <w:tcW w:type="dxa" w:w="3120"/>
          </w:tcPr>
          <w:p>
            <w:r>
              <w:t>String</w:t>
            </w:r>
          </w:p>
        </w:tc>
        <w:tc>
          <w:tcPr>
            <w:tcW w:type="dxa" w:w="3120"/>
          </w:tcPr>
          <w:p>
            <w:r>
              <w:t>Định danh ghép theo dạng: ${maBuoiHoc}_${maHocVien}</w:t>
            </w:r>
          </w:p>
        </w:tc>
      </w:tr>
      <w:tr>
        <w:tc>
          <w:tcPr>
            <w:tcW w:type="dxa" w:w="3120"/>
          </w:tcPr>
          <w:p>
            <w:r>
              <w:t>maHocVien</w:t>
            </w:r>
          </w:p>
        </w:tc>
        <w:tc>
          <w:tcPr>
            <w:tcW w:type="dxa" w:w="3120"/>
          </w:tcPr>
          <w:p>
            <w:r>
              <w:t>String</w:t>
            </w:r>
          </w:p>
        </w:tc>
        <w:tc>
          <w:tcPr>
            <w:tcW w:type="dxa" w:w="3120"/>
          </w:tcPr>
          <w:p>
            <w:r>
              <w:t>Mã học viên được điểm danh (Khóa ngoại)</w:t>
            </w:r>
          </w:p>
        </w:tc>
      </w:tr>
      <w:tr>
        <w:tc>
          <w:tcPr>
            <w:tcW w:type="dxa" w:w="3120"/>
          </w:tcPr>
          <w:p>
            <w:r>
              <w:t>maBuoiHoc</w:t>
            </w:r>
          </w:p>
        </w:tc>
        <w:tc>
          <w:tcPr>
            <w:tcW w:type="dxa" w:w="3120"/>
          </w:tcPr>
          <w:p>
            <w:r>
              <w:t>String</w:t>
            </w:r>
          </w:p>
        </w:tc>
        <w:tc>
          <w:tcPr>
            <w:tcW w:type="dxa" w:w="3120"/>
          </w:tcPr>
          <w:p>
            <w:r>
              <w:t>Mã buổi học được điểm danh (Khóa ngoại)</w:t>
            </w:r>
          </w:p>
        </w:tc>
      </w:tr>
      <w:tr>
        <w:tc>
          <w:tcPr>
            <w:tcW w:type="dxa" w:w="3120"/>
          </w:tcPr>
          <w:p>
            <w:r>
              <w:t>maLop</w:t>
            </w:r>
          </w:p>
        </w:tc>
        <w:tc>
          <w:tcPr>
            <w:tcW w:type="dxa" w:w="3120"/>
          </w:tcPr>
          <w:p>
            <w:r>
              <w:t>String</w:t>
            </w:r>
          </w:p>
        </w:tc>
        <w:tc>
          <w:tcPr>
            <w:tcW w:type="dxa" w:w="3120"/>
          </w:tcPr>
          <w:p>
            <w:r>
              <w:t>Mã lớp liên kết (Khóa ngoại)</w:t>
            </w:r>
          </w:p>
        </w:tc>
      </w:tr>
      <w:tr>
        <w:tc>
          <w:tcPr>
            <w:tcW w:type="dxa" w:w="3120"/>
          </w:tcPr>
          <w:p>
            <w:r>
              <w:t>uidChuLop</w:t>
            </w:r>
          </w:p>
        </w:tc>
        <w:tc>
          <w:tcPr>
            <w:tcW w:type="dxa" w:w="3120"/>
          </w:tcPr>
          <w:p>
            <w:r>
              <w:t>String</w:t>
            </w:r>
          </w:p>
        </w:tc>
        <w:tc>
          <w:tcPr>
            <w:tcW w:type="dxa" w:w="3120"/>
          </w:tcPr>
          <w:p>
            <w:r>
              <w:t>ID chủ lớp thực hiện điểm danh</w:t>
            </w:r>
          </w:p>
        </w:tc>
      </w:tr>
      <w:tr>
        <w:tc>
          <w:tcPr>
            <w:tcW w:type="dxa" w:w="3120"/>
          </w:tcPr>
          <w:p>
            <w:r>
              <w:t>trangThai</w:t>
            </w:r>
          </w:p>
        </w:tc>
        <w:tc>
          <w:tcPr>
            <w:tcW w:type="dxa" w:w="3120"/>
          </w:tcPr>
          <w:p>
            <w:r>
              <w:t>String</w:t>
            </w:r>
          </w:p>
        </w:tc>
        <w:tc>
          <w:tcPr>
            <w:tcW w:type="dxa" w:w="3120"/>
          </w:tcPr>
          <w:p>
            <w:r>
              <w:t>Kết quả điểm danh ('Có mặt', 'Đi trễ', 'Vắng', 'Vắng có phép')</w:t>
            </w:r>
          </w:p>
        </w:tc>
      </w:tr>
      <w:tr>
        <w:tc>
          <w:tcPr>
            <w:tcW w:type="dxa" w:w="3120"/>
          </w:tcPr>
          <w:p>
            <w:r>
              <w:t>thoiGianDiemDanh</w:t>
            </w:r>
          </w:p>
        </w:tc>
        <w:tc>
          <w:tcPr>
            <w:tcW w:type="dxa" w:w="3120"/>
          </w:tcPr>
          <w:p>
            <w:r>
              <w:t>Timestamp</w:t>
            </w:r>
          </w:p>
        </w:tc>
        <w:tc>
          <w:tcPr>
            <w:tcW w:type="dxa" w:w="3120"/>
          </w:tcPr>
          <w:p>
            <w:r>
              <w:t>Thời điểm lưu điểm danh lên hệ thống</w:t>
            </w:r>
          </w:p>
        </w:tc>
      </w:tr>
    </w:tbl>
    <w:p/>
    <w:p>
      <w:pPr>
        <w:pStyle w:val="Heading1"/>
        <w:spacing w:before="240" w:after="120"/>
      </w:pPr>
      <w:r>
        <w:rPr>
          <w:rFonts w:ascii="Arial" w:hAnsi="Arial"/>
          <w:color w:val="1E60D5"/>
        </w:rPr>
        <w:t>3. LUỒNG HOẠT ĐỘNG VÀ HƯỚNG DẪN SỬ DỤNG ỨNG DỤNG</w:t>
      </w:r>
    </w:p>
    <w:p>
      <w:r>
        <w:t>Dưới đây là mô tả chi tiết các bước trong luồng nghiệp vụ của ứng dụng điểm danh, từ lúc người dùng bắt đầu đăng nhập, tạo lớp, quản lý và thực hiện điểm danh học viên tại lớp.</w:t>
      </w:r>
    </w:p>
    <w:p>
      <w:pPr>
        <w:pStyle w:val="Heading2"/>
        <w:spacing w:before="240" w:after="120"/>
      </w:pPr>
      <w:r>
        <w:rPr>
          <w:rFonts w:ascii="Arial" w:hAnsi="Arial"/>
          <w:color w:val="1E60D5"/>
        </w:rPr>
        <w:t>Bước 1: Đăng nhập vào hệ thống</w:t>
      </w:r>
    </w:p>
    <w:p>
      <w:r>
        <w:t>Giảng viên mở ứng dụng và tiến hành đăng nhập bằng tài khoản Email và Mật khẩu đã được đăng ký. Hệ thống sẽ kết nối với Firebase Authentication để xác thực. Sau khi đăng nhập thành công, trạng thái đăng nhập sẽ được lưu lại và ứng dụng tự động điều hướng giảng viên tới giao diện Trang chủ.</w:t>
      </w:r>
    </w:p>
    <w:p>
      <w:pPr>
        <w:spacing w:before="160" w:after="160"/>
        <w:jc w:val="center"/>
      </w:pPr>
      <w:r>
        <w:rPr>
          <w:b/>
          <w:color w:val="DC3545"/>
          <w:sz w:val="21"/>
        </w:rPr>
        <w:br/>
        <w:t>--- [CHỖ TRỐNG CHÈN HÌNH ẢNH: Màn hình đăng nhập vào hệ thống (login_screen.dart)] ---</w:t>
        <w:br/>
      </w:r>
    </w:p>
    <w:p>
      <w:pPr>
        <w:pStyle w:val="Heading2"/>
        <w:spacing w:before="240" w:after="120"/>
      </w:pPr>
      <w:r>
        <w:rPr>
          <w:rFonts w:ascii="Arial" w:hAnsi="Arial"/>
          <w:color w:val="1E60D5"/>
        </w:rPr>
        <w:t>Bước 2: Giao diện Trang chủ Dashboard</w:t>
      </w:r>
    </w:p>
    <w:p>
      <w:r>
        <w:t>Màn hình Trang chủ hiển thị tóm tắt thông tin tài khoản giảng viên, số lượng lớp học đang quản lý và các nút truy cập nhanh. Menu thanh bên (Drawer) cho phép điều hướng dễ dàng giữa các tab Trang chủ, Quản lý lớp học, Điểm danh và Xem thống kê báo cáo.</w:t>
      </w:r>
    </w:p>
    <w:p>
      <w:pPr>
        <w:spacing w:before="160" w:after="160"/>
        <w:jc w:val="center"/>
      </w:pPr>
      <w:r>
        <w:rPr>
          <w:b/>
          <w:color w:val="DC3545"/>
          <w:sz w:val="21"/>
        </w:rPr>
        <w:br/>
        <w:t>--- [CHỖ TRỐNG CHÈN HÌNH ẢNH: Màn hình Trang chủ Dashboard (home_screen.dart)] ---</w:t>
        <w:br/>
      </w:r>
    </w:p>
    <w:p>
      <w:pPr>
        <w:pStyle w:val="Heading2"/>
        <w:spacing w:before="240" w:after="120"/>
      </w:pPr>
      <w:r>
        <w:rPr>
          <w:rFonts w:ascii="Arial" w:hAnsi="Arial"/>
          <w:color w:val="1E60D5"/>
        </w:rPr>
        <w:t>Bước 3: Tạo và quản lý lớp học</w:t>
      </w:r>
    </w:p>
    <w:p>
      <w:r>
        <w:t>Giảng viên chuyển sang tab Lớp học để xem toàn bộ danh sách lớp của mình. Để tạo lớp học mới, giảng viên nhấn vào nút '+' ở góc màn hình. Một hộp thoại pop-up hiện ra yêu cầu nhập thông tin lớp học (Mã lớp, Tên lớp, Môn học, Sĩ số tối đa, Học phí). Sau khi nhập, hệ thống sẽ thực hiện lưu trữ đồng bộ tức thì lên Cloud Firestore.</w:t>
      </w:r>
    </w:p>
    <w:p>
      <w:pPr>
        <w:spacing w:before="160" w:after="160"/>
        <w:jc w:val="center"/>
      </w:pPr>
      <w:r>
        <w:rPr>
          <w:b/>
          <w:color w:val="DC3545"/>
          <w:sz w:val="21"/>
        </w:rPr>
        <w:br/>
        <w:t>--- [CHỖ TRỐNG CHÈN HÌNH ẢNH: Hộp thoại thêm mới lớp học và danh sách lớp (class_list_screen.dart)] ---</w:t>
        <w:br/>
      </w:r>
    </w:p>
    <w:p>
      <w:pPr>
        <w:pStyle w:val="Heading2"/>
        <w:spacing w:before="240" w:after="120"/>
      </w:pPr>
      <w:r>
        <w:rPr>
          <w:rFonts w:ascii="Arial" w:hAnsi="Arial"/>
          <w:color w:val="1E60D5"/>
        </w:rPr>
        <w:t>Bước 4: Thêm học viên vào lớp học</w:t>
      </w:r>
    </w:p>
    <w:p>
      <w:r>
        <w:t>Tại danh sách lớp học, giảng viên click vào lớp tương ứng để truy cập danh sách học viên. Giảng viên có thể nhấn nút '+' để thêm học viên mới vào lớp bằng cách nhập Mã học viên, Họ tên và Email. Thông tin học viên được tự động liên kết với mã lớp học này.</w:t>
      </w:r>
    </w:p>
    <w:p>
      <w:pPr>
        <w:spacing w:before="160" w:after="160"/>
        <w:jc w:val="center"/>
      </w:pPr>
      <w:r>
        <w:rPr>
          <w:b/>
          <w:color w:val="DC3545"/>
          <w:sz w:val="21"/>
        </w:rPr>
        <w:br/>
        <w:t>--- [CHỖ TRỐNG CHÈN HÌNH ẢNH: Màn hình quản lý danh sách học viên trong lớp (hoc_vien_list_screen.dart)] ---</w:t>
        <w:br/>
      </w:r>
    </w:p>
    <w:p>
      <w:pPr>
        <w:pStyle w:val="Heading2"/>
        <w:spacing w:before="240" w:after="120"/>
      </w:pPr>
      <w:r>
        <w:rPr>
          <w:rFonts w:ascii="Arial" w:hAnsi="Arial"/>
          <w:color w:val="1E60D5"/>
        </w:rPr>
        <w:t>Bước 5: Thiết lập lịch học và Buổi học</w:t>
      </w:r>
    </w:p>
    <w:p>
      <w:r>
        <w:t>Giảng viên truy cập vào Lịch học của lớp để tạo các buổi học cụ thể. Hệ thống hỗ trợ tạo buổi học thủ công hoặc tự động tạo hàng loạt nhiều buổi học dựa theo chu kỳ (ví dụ: mỗi tuần 2 buổi vào các ngày chỉ định trong khoảng thời gian cụ thể). Thông tin buổi học bao gồm Ngày học, Giờ học, và Phòng học (kèm tọa độ GPS quy định).</w:t>
      </w:r>
    </w:p>
    <w:p>
      <w:pPr>
        <w:spacing w:before="160" w:after="160"/>
        <w:jc w:val="center"/>
      </w:pPr>
      <w:r>
        <w:rPr>
          <w:b/>
          <w:color w:val="DC3545"/>
          <w:sz w:val="21"/>
        </w:rPr>
        <w:br/>
        <w:t>--- [CHỖ TRỐNG CHÈN HÌNH ẢNH: Màn hình thiết lập lịch học và tạo nhiều buổi học (session_list_screen.dart)] ---</w:t>
        <w:br/>
      </w:r>
    </w:p>
    <w:p>
      <w:pPr>
        <w:pStyle w:val="Heading2"/>
        <w:spacing w:before="240" w:after="120"/>
      </w:pPr>
      <w:r>
        <w:rPr>
          <w:rFonts w:ascii="Arial" w:hAnsi="Arial"/>
          <w:color w:val="1E60D5"/>
        </w:rPr>
        <w:t>Bước 6: Thực hiện điểm danh và xác thực GPS</w:t>
      </w:r>
    </w:p>
    <w:p>
      <w:r>
        <w:t>Khi đến giờ học, giảng viên chuyển sang tab Điểm danh để xem danh sách toàn bộ lịch học của các lớp. Hệ thống đã được trang bị bộ lọc theo Lớp học, bộ lọc theo Ngày học và ô Tìm kiếm đa năng để nhanh chóng tìm ra ca học cần điểm danh. Khi nhấn vào ca học:</w:t>
        <w:br/>
        <w:t>1. Ứng dụng tự động kích hoạt thư viện Geolocator để lấy tọa độ vị trí hiện tại của thiết bị giảng viên.</w:t>
        <w:br/>
        <w:t>2. Hệ thống so sánh khoảng cách với tọa độ GPS mặc định của phòng học được chỉ định. Nếu khoảng cách hợp lệ (&lt;100m), giảng viên có thể điểm danh bình thường. Nếu ở quá xa, hệ thống cảnh báo cảnh giác để chống gian lận.</w:t>
        <w:br/>
        <w:t>3. Giảng viên tích chọn trạng thái điểm danh (Có mặt, Đi trễ, Vắng, Vắng có phép) của từng học viên và nhấn 'LƯU ĐIỂM DANH'.</w:t>
      </w:r>
    </w:p>
    <w:p>
      <w:pPr>
        <w:spacing w:before="160" w:after="160"/>
        <w:jc w:val="center"/>
      </w:pPr>
      <w:r>
        <w:rPr>
          <w:b/>
          <w:color w:val="DC3545"/>
          <w:sz w:val="21"/>
        </w:rPr>
        <w:br/>
        <w:t>--- [CHỖ TRỐNG CHÈN HÌNH ẢNH: Màn hình cổng danh sách ca học (all_sessions_list_screen.dart) và màn hình điểm danh GPS (attendance_screen.dart)] ---</w:t>
        <w:br/>
      </w:r>
    </w:p>
    <w:p>
      <w:pPr>
        <w:pStyle w:val="Heading2"/>
        <w:spacing w:before="240" w:after="120"/>
      </w:pPr>
      <w:r>
        <w:rPr>
          <w:rFonts w:ascii="Arial" w:hAnsi="Arial"/>
          <w:color w:val="1E60D5"/>
        </w:rPr>
        <w:t>Bước 7: Xem thống kê chuyên cần</w:t>
      </w:r>
    </w:p>
    <w:p>
      <w:r>
        <w:t>Để theo dõi kết quả, giảng viên chọn tab Thống kê, sau đó chọn lớp cần thống kê. Hệ thống sẽ tổng hợp toàn bộ kết quả điểm danh của lớp từ Cloud Firestore, vẽ biểu đồ tròn trực quan và liệt kê bảng xếp hạng tỷ lệ chuyên cần (%) của từng học viên. Giảng viên cũng có thể chọn lọc dữ liệu theo từng buổi học riêng biệt hoặc theo toàn bộ khóa học.</w:t>
      </w:r>
    </w:p>
    <w:p>
      <w:pPr>
        <w:spacing w:before="160" w:after="160"/>
        <w:jc w:val="center"/>
      </w:pPr>
      <w:r>
        <w:rPr>
          <w:b/>
          <w:color w:val="DC3545"/>
          <w:sz w:val="21"/>
        </w:rPr>
        <w:br/>
        <w:t>--- [CHỖ TRỐNG CHÈN HÌNH ẢNH: Màn hình xem biểu đồ thống kê chuyên cần của lớp học (statistics_screen.dart)] ---</w:t>
        <w:br/>
      </w:r>
    </w:p>
    <w:p>
      <w:pPr>
        <w:pStyle w:val="Heading1"/>
        <w:spacing w:before="240" w:after="120"/>
      </w:pPr>
      <w:r>
        <w:rPr>
          <w:rFonts w:ascii="Arial" w:hAnsi="Arial"/>
          <w:color w:val="1E60D5"/>
        </w:rPr>
        <w:t>4. CÁC DỊCH VỤ HỆ THỐNG (SERVICES)</w:t>
      </w:r>
    </w:p>
    <w:p>
      <w:r>
        <w:t>Mã nguồn ứng dụng được Module hóa sạch sẽ với hai dịch vụ chính đảm nhận chức năng xử lý nghiệp vụ:</w:t>
      </w:r>
    </w:p>
    <w:p>
      <w:pPr>
        <w:pStyle w:val="ListBullet"/>
      </w:pPr>
      <w:r>
        <w:rPr>
          <w:b/>
        </w:rPr>
        <w:t xml:space="preserve">FirebaseService (firebase_service.dart): </w:t>
      </w:r>
      <w:r>
        <w:t>Xử lý kết nối, đăng nhập/đăng xuất bằng Firebase Authentication; thực hiện các thao tác thêm, sửa, xóa, đọc dữ liệu thời gian thực trên Cloud Firestore. Tận dụng WriteBatch để lưu đồng loạt kết quả điểm danh của nhiều học viên chỉ trong một giao dịch mạng, giúp giảm thiểu độ trễ và tiết kiệm băng thông.</w:t>
      </w:r>
    </w:p>
    <w:p>
      <w:pPr>
        <w:pStyle w:val="ListBullet"/>
      </w:pPr>
      <w:r>
        <w:rPr>
          <w:b/>
        </w:rPr>
        <w:t xml:space="preserve">LocationService (location_service.dart): </w:t>
      </w:r>
      <w:r>
        <w:t>Quản lý việc yêu cầu quyền truy cập vị trí của người dùng trên hệ điều hành Android/iOS, kiểm tra trạng thái kích hoạt của GPS, lấy tọa độ (vĩ độ/kinh độ) hiện tại và thực hiện thuật toán tính khoảng cách địa lý Haversine để kiểm tra khoảng cách an toàn.</w:t>
      </w:r>
    </w:p>
    <w:p>
      <w:pPr>
        <w:pStyle w:val="Heading1"/>
        <w:spacing w:before="240" w:after="120"/>
      </w:pPr>
      <w:r>
        <w:rPr>
          <w:rFonts w:ascii="Arial" w:hAnsi="Arial"/>
          <w:color w:val="1E60D5"/>
        </w:rPr>
        <w:t>5. KIỂM THỬ VÀ CHẤT LƯỢNG MÃ NGUỒN</w:t>
      </w:r>
    </w:p>
    <w:p>
      <w:r>
        <w:t>Độ chính xác và độ tin cậy của thuật toán tính toán vị trí GPS đóng vai trò cốt lõi trong chức năng điểm danh. Vì vậy, dự án đã xây dựng bộ kiểm thử tự động (Unit Tests) tại file 'test/location_service_test.dart'. Các test case kiểm tra độ chính xác của hàm tính khoảng cách địa lý và logic kiểm tra tính hợp lệ của tọa độ GPS.</w:t>
      </w:r>
    </w:p>
    <w:p>
      <w:r>
        <w:rPr>
          <w:rFonts w:ascii="Consolas" w:hAnsi="Consolas"/>
          <w:sz w:val="19"/>
        </w:rPr>
        <w:t>Kết quả chạy lệnh 'flutter test' thành công 100%:</w:t>
        <w:br/>
        <w:t xml:space="preserve">  - LocationService Tests tinhKhoangCach should calculate distance correctly between two points [PASSED]</w:t>
        <w:br/>
        <w:t xml:space="preserve">  - LocationService Tests kiemTraHopLe should return true if within allowed distance [PASSED]</w:t>
        <w:br/>
        <w:t xml:space="preserve">  - LocationService Tests kiemTraHopLe should return false if outside allowed distance [PASSED]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